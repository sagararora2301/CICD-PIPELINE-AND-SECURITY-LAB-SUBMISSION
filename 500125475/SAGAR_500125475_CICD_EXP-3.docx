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96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2, 2026, 11_41_35 PM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96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65D"/>
          <w:sz w:val="50"/>
        </w:rPr>
        <w:t>CI/CD LAB</w:t>
      </w:r>
    </w:p>
    <w:p>
      <w:pPr>
        <w:jc w:val="center"/>
      </w:pPr>
      <w:r>
        <w:rPr>
          <w:b/>
          <w:color w:val="2F5597"/>
          <w:sz w:val="40"/>
        </w:rPr>
        <w:t>LAB EXERCISE 3</w:t>
      </w:r>
    </w:p>
    <w:p>
      <w:pPr>
        <w:jc w:val="center"/>
      </w:pPr>
      <w:r>
        <w:rPr>
          <w:b/>
          <w:sz w:val="34"/>
        </w:rPr>
        <w:t>Integrating Maven with Jenkins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SAGAR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SAP ID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500125475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Batch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DevOps-3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Subject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t>CI/CD Lab</w:t>
            </w:r>
          </w:p>
        </w:tc>
      </w:tr>
    </w:tbl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r>
        <w:br w:type="page"/>
      </w:r>
    </w:p>
    <w:p>
      <w:pPr>
        <w:pStyle w:val="Title"/>
        <w:jc w:val="center"/>
      </w:pPr>
      <w:r>
        <w:t>Lab Exercise 3</w:t>
      </w:r>
    </w:p>
    <w:p>
      <w:pPr>
        <w:jc w:val="center"/>
      </w:pPr>
      <w:r>
        <w:rPr>
          <w:b/>
          <w:color w:val="2F5597"/>
          <w:sz w:val="32"/>
        </w:rPr>
        <w:t>Integrating Maven with Jenkins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Objective: </w:t>
            </w:r>
            <w:r>
              <w:t>To install the Maven plugin in Jenkins for smooth integration and automation of Maven-based build processes within the Jenkins environment.</w:t>
            </w:r>
          </w:p>
        </w:tc>
      </w:tr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Tools required: </w:t>
            </w:r>
            <w:r>
              <w:t>Git, GitHub, and Jenkins</w:t>
            </w:r>
          </w:p>
        </w:tc>
      </w:tr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Prerequisites: </w:t>
            </w:r>
            <w:r>
              <w:t>None</w:t>
            </w:r>
          </w:p>
        </w:tc>
      </w:tr>
    </w:tbl>
    <w:p>
      <w:r>
        <w:rPr>
          <w:b/>
        </w:rPr>
        <w:t>Steps to be followed:</w:t>
      </w:r>
    </w:p>
    <w:p>
      <w:pPr>
        <w:pStyle w:val="ListNumber"/>
        <w:ind w:left="360"/>
      </w:pPr>
      <w:r>
        <w:t>Install the Maven plugin</w:t>
      </w:r>
    </w:p>
    <w:p>
      <w:pPr>
        <w:pStyle w:val="ListNumber"/>
        <w:ind w:left="360"/>
      </w:pPr>
      <w:r>
        <w:t>Set up Global Tool Configuration</w:t>
      </w:r>
    </w:p>
    <w:p>
      <w:pPr>
        <w:pStyle w:val="ListNumber"/>
        <w:ind w:left="360"/>
      </w:pPr>
      <w:r>
        <w:t>Fork a sample repository</w:t>
      </w:r>
    </w:p>
    <w:p>
      <w:pPr>
        <w:pStyle w:val="ListNumber"/>
        <w:ind w:left="360"/>
      </w:pPr>
      <w:r>
        <w:t>Integrate Maven with Jenkins</w:t>
      </w:r>
    </w:p>
    <w:p>
      <w:pPr>
        <w:pStyle w:val="Heading1"/>
      </w:pPr>
      <w:r>
        <w:t>Step 1: Install the Maven Plugin</w:t>
      </w:r>
    </w:p>
    <w:p>
      <w:r>
        <w:rPr>
          <w:b/>
        </w:rPr>
        <w:t xml:space="preserve">1.1-1.4 </w:t>
      </w:r>
      <w:r>
        <w:t>Open Jenkins, go to Manage Jenkins &gt; Plugins, and install or verify the Maven Integration plugin. The installation progress below shows the Maven Integration plugin and its dependencies completed successfully.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13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3.1]2026-09-21 2023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3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1: Maven Integration plugin installation completed successfully</w:t>
      </w:r>
    </w:p>
    <w:p>
      <w:pPr>
        <w:pStyle w:val="Heading1"/>
      </w:pPr>
      <w:r>
        <w:t>Step 2: Set up Global Tool Configuration</w:t>
      </w:r>
    </w:p>
    <w:p>
      <w:r>
        <w:rPr>
          <w:b/>
        </w:rPr>
        <w:t xml:space="preserve">2.1-2.2 </w:t>
      </w:r>
      <w:r>
        <w:t xml:space="preserve">Go to Manage Jenkins &gt; Tools. Under Maven installations, add a Maven installation, enter </w:t>
      </w:r>
      <w:r>
        <w:rPr>
          <w:b/>
        </w:rPr>
        <w:t>MAVEN_HOME</w:t>
      </w:r>
      <w:r>
        <w:t xml:space="preserve"> as the name, enable </w:t>
      </w:r>
      <w:r>
        <w:rPr>
          <w:b/>
        </w:rPr>
        <w:t>Install automatically</w:t>
      </w:r>
      <w:r>
        <w:t>, select the required Apache Maven version, and save the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97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.2] 2026-09-21 2102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2: Maven configured in Jenkins Tools as MAVEN_HOME (version 3.9.16)</w:t>
      </w:r>
    </w:p>
    <w:p>
      <w:pPr>
        <w:pStyle w:val="Heading1"/>
      </w:pPr>
      <w:r>
        <w:t>Result</w:t>
      </w:r>
    </w:p>
    <w:p>
      <w:r>
        <w:t>The Maven Integration plugin was installed successfully and Maven was configured in Jenkins under Global Tool Configuration. Jenkins is now prepared to use Maven for Maven-based build processes.</w:t>
      </w:r>
    </w:p>
    <w:sectPr w:rsidR="00FC693F" w:rsidRPr="0006063C" w:rsidSect="00034616">
      <w:foot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3 | SAGAR - 500125475 | DevOps-3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