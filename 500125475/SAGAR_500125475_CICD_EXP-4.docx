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52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52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/>
        <w:jc w:val="center"/>
      </w:pPr>
      <w:r>
        <w:rPr>
          <w:b/>
          <w:color w:val="17365D"/>
          <w:sz w:val="50"/>
        </w:rPr>
        <w:t>CI/CD LAB</w:t>
      </w:r>
    </w:p>
    <w:p>
      <w:pPr>
        <w:spacing/>
        <w:jc w:val="center"/>
      </w:pPr>
      <w:r>
        <w:rPr>
          <w:b/>
          <w:color w:val="2F5597"/>
          <w:sz w:val="40"/>
        </w:rPr>
        <w:t>LAB EXERCISE 4</w:t>
      </w:r>
    </w:p>
    <w:p>
      <w:pPr>
        <w:spacing/>
        <w:jc w:val="center"/>
      </w:pPr>
      <w:r>
        <w:rPr>
          <w:b/>
          <w:sz w:val="34"/>
        </w:rPr>
        <w:t>Setting up Maven Build Job in Jenkins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Name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SAGAR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SAP ID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500125475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Batch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DevOps-3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CI/CD Lab</w:t>
            </w:r>
          </w:p>
        </w:tc>
      </w:tr>
    </w:tbl>
    <w:p/>
    <w:p>
      <w:pPr>
        <w:spacing w:before="560"/>
        <w:jc w:val="center"/>
      </w:pPr>
      <w:r>
        <w:rPr>
          <w:b/>
          <w:sz w:val="22"/>
        </w:rPr>
        <w:t>University of Petroleum and Energy Studies (UPES)</w:t>
      </w:r>
    </w:p>
    <w:p>
      <w:pPr>
        <w:spacing w:after="120"/>
        <w:jc w:val="center"/>
      </w:pPr>
    </w:p>
    <w:p>
      <w:pPr>
        <w:spacing w:after="60"/>
        <w:jc w:val="center"/>
      </w:pPr>
    </w:p>
    <w:p>
      <w:pPr>
        <w:spacing w:after="0"/>
        <w:jc w:val="center"/>
      </w:pPr>
    </w:p>
    <w:p>
      <w:r>
        <w:br w:type="page"/>
      </w:r>
    </w:p>
    <w:p>
      <w:pPr>
        <w:pStyle w:val="Title"/>
        <w:spacing w:after="80"/>
        <w:jc w:val="center"/>
      </w:pPr>
      <w:r>
        <w:rPr/>
        <w:t>Lab Exercise 4</w:t>
      </w:r>
    </w:p>
    <w:p>
      <w:pPr>
        <w:pStyle w:val="Normal"/>
        <w:spacing w:after="240"/>
        <w:jc w:val="center"/>
      </w:pPr>
      <w:r>
        <w:rPr>
          <w:b/>
          <w:sz w:val="32"/>
        </w:rPr>
        <w:t>Setting up Maven Build Job in Jenkins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Objective: </w:t>
            </w:r>
            <w:r>
              <w:t>To set up Maven build job in Jenkins for automating the build process, enabling continuous integration to enhance the software development lifecycle</w:t>
            </w:r>
          </w:p>
        </w:tc>
      </w:tr>
      <w:tr>
        <w:tc>
          <w:tcPr>
            <w:tcW w:type="dxa" w:w="102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Tools required: </w:t>
            </w:r>
            <w:r>
              <w:t>Jenkins</w:t>
            </w:r>
          </w:p>
        </w:tc>
      </w:tr>
      <w:tr>
        <w:tc>
          <w:tcPr>
            <w:tcW w:type="dxa" w:w="102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Prerequisites: </w:t>
            </w:r>
            <w:r>
              <w:t>You need to have a Jenkins up and running.</w:t>
            </w:r>
          </w:p>
        </w:tc>
      </w:tr>
    </w:tbl>
    <w:p/>
    <w:p>
      <w:pPr>
        <w:spacing w:after="100" w:line="252" w:lineRule="auto"/>
      </w:pPr>
      <w:r>
        <w:t>Steps to be followed:</w:t>
      </w:r>
    </w:p>
    <w:p>
      <w:pPr>
        <w:ind w:left="360"/>
      </w:pPr>
      <w:r>
        <w:t>1. Log in to Jenkins CI tool and configure Maven freestyle job</w:t>
      </w:r>
    </w:p>
    <w:p>
      <w:pPr>
        <w:pStyle w:val="Heading1"/>
        <w:spacing w:before="140" w:after="80"/>
      </w:pPr>
      <w:r>
        <w:rPr>
          <w:rFonts w:ascii="Times New Roman" w:hAnsi="Times New Roman"/>
          <w:b/>
          <w:sz w:val="28"/>
        </w:rPr>
        <w:t>Step 1: Log in to Jenkins CI tool and configure Maven freestyle job</w:t>
      </w:r>
    </w:p>
    <w:p>
      <w:pPr>
        <w:spacing w:after="100" w:line="252" w:lineRule="auto"/>
      </w:pPr>
      <w:r>
        <w:t>1.1 Create/open the Maven-Build-Job and navigate to the Configure page in Jenkins.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89320" cy="5784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2026-09-21 2116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7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t>1.2 In the Configure page, navigate to Source Code Management, select Git, and provide the Git repository URL: https://github.com/hkshitesh/DEVOPS-MAVEN-PROJECT.git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89320" cy="5768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2026-09-21 2117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768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t>1.3 Navigate to Build Steps and configure Invoke top-level Maven targets. Select MAVEN_HOME and provide clean install under Goals, then save the configuration.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89320" cy="5766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4.3 2026-09-21 21205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76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t>1.4 Click Build Now to initiate the Maven build. Open the build output to verify the result.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89320" cy="5798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4.4]2026-09-21 2123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79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t>Result: The Maven build job was configured and executed successfully. The console output shows BUILD SUCCESS and Finished: SUCCESS.</w:t>
      </w:r>
    </w:p>
    <w:p>
      <w:pPr>
        <w:spacing w:after="100" w:line="252" w:lineRule="auto"/>
      </w:pPr>
      <w:r>
        <w:t>By following these steps, the Maven build job in Jenkins was successfully configured to automate the build process and support continuous integration.</w:t>
      </w:r>
    </w:p>
    <w:sectPr w:rsidR="00FC693F" w:rsidRPr="0006063C" w:rsidSect="00034616">
      <w:footerReference w:type="default" r:id="rId14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CI/CD Lab | Lab Exercise 4 | SAGAR - 500125475 | DevOps-3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