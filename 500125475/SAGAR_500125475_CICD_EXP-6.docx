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/>
    </w:p>
    <w:p>
      <w:pPr>
        <w:spacing/>
        <w:jc w:val="center"/>
      </w:pPr>
      <w:r>
        <w:rPr>
          <w:b/>
          <w:color w:val="17365D"/>
          <w:sz w:val="50"/>
        </w:rPr>
        <w:t>CI/CD LAB</w:t>
      </w:r>
    </w:p>
    <w:p>
      <w:pPr>
        <w:spacing/>
        <w:jc w:val="center"/>
      </w:pPr>
      <w:r>
        <w:rPr>
          <w:b/>
          <w:color w:val="2F5597"/>
          <w:sz w:val="40"/>
        </w:rPr>
        <w:t>LAB EXERCISE 6</w:t>
      </w:r>
    </w:p>
    <w:p>
      <w:pPr>
        <w:spacing/>
        <w:jc w:val="center"/>
      </w:pPr>
      <w:r>
        <w:rPr>
          <w:b/>
          <w:sz w:val="34"/>
        </w:rPr>
        <w:t>Creating a Pipeline 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Name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/>
              <w:t>SAGAR</w:t>
            </w:r>
          </w:p>
        </w:tc>
      </w:tr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SAP ID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/>
              <w:t>500125475</w:t>
            </w:r>
          </w:p>
        </w:tc>
      </w:tr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Batch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/>
              <w:t>DevOps-3</w:t>
            </w:r>
          </w:p>
        </w:tc>
      </w:tr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Subject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CI/CD Lab</w:t>
            </w:r>
          </w:p>
        </w:tc>
      </w:tr>
    </w:tbl>
    <w:p/>
    <w:p>
      <w:pPr>
        <w:spacing w:before="560"/>
        <w:jc w:val="center"/>
      </w:pPr>
      <w:r>
        <w:rPr>
          <w:b/>
          <w:sz w:val="22"/>
        </w:rPr>
        <w:t>University of Petroleum and Energy Studies (UPES)</w:t>
      </w:r>
    </w:p>
    <w:p>
      <w:pPr>
        <w:spacing w:after="120"/>
        <w:jc w:val="center"/>
      </w:pPr>
    </w:p>
    <w:p>
      <w:pPr>
        <w:spacing w:after="60"/>
        <w:jc w:val="center"/>
      </w:pPr>
    </w:p>
    <w:p>
      <w:pPr>
        <w:spacing w:after="0"/>
        <w:jc w:val="center"/>
      </w:pPr>
    </w:p>
    <w:p>
      <w:r/>
    </w:p>
    <w:p>
      <w:pPr>
        <w:jc w:val="center"/>
      </w:pPr>
      <w:r>
        <w:rPr>
          <w:b/>
        </w:rPr>
        <w:t>Lab Exercise 6</w:t>
      </w:r>
    </w:p>
    <w:p>
      <w:pPr>
        <w:jc w:val="center"/>
      </w:pPr>
      <w:r>
        <w:rPr>
          <w:b/>
        </w:rPr>
        <w:t>Creating a Pipeline Script</w:t>
      </w:r>
    </w:p>
    <w:p>
      <w:r>
        <w:rPr>
          <w:b/>
        </w:rPr>
        <w:t xml:space="preserve">Objective: </w:t>
      </w:r>
      <w:r>
        <w:t>To create a pipeline script for automating build processes in Jenkins.</w:t>
      </w:r>
    </w:p>
    <w:p>
      <w:r>
        <w:rPr>
          <w:b/>
        </w:rPr>
        <w:t xml:space="preserve">Tools required: </w:t>
      </w:r>
      <w:r>
        <w:t>Jenkins</w:t>
      </w:r>
    </w:p>
    <w:p>
      <w:r>
        <w:rPr>
          <w:b/>
        </w:rPr>
        <w:t xml:space="preserve">Prerequisites: </w:t>
      </w:r>
      <w:r>
        <w:t>None</w:t>
      </w:r>
    </w:p>
    <w:p>
      <w:r>
        <w:rPr>
          <w:b/>
        </w:rPr>
        <w:t>Steps to be followed:</w:t>
      </w:r>
    </w:p>
    <w:p>
      <w:r>
        <w:t>1. Log in to the Jenkins CI tool and create a pipeline script</w:t>
      </w:r>
    </w:p>
    <w:p>
      <w:r>
        <w:rPr>
          <w:b/>
        </w:rPr>
        <w:t>Step 1: Create a Pipeline Job</w:t>
      </w:r>
    </w:p>
    <w:p>
      <w:r>
        <w:t>Create a new Jenkins item named new_demo_pipeline, select Pipeline, and click 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39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6.1] 2026-09-21 22013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9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2: Enter the Pipeline Script</w:t>
      </w:r>
    </w:p>
    <w:p>
      <w:r>
        <w:t>In the Pipeline section, enter the script containing Stage 1, Stage 2, and Stage 3, then save the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9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6.2]2026-09-21 22024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9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3: Run the Pipeline</w:t>
      </w:r>
    </w:p>
    <w:p>
      <w:r>
        <w:t>Run the pipeline and verify that the pipeline stages complete successfully.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93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6.3] 2026-09-21 22053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93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4: Verify Stage Execution</w:t>
      </w:r>
    </w:p>
    <w:p>
      <w:r>
        <w:t>Open the build stage view. Stage 1, Stage 2, and Stage 3 are shown in green, confirming successful execution.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23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6.4]2026-09-21 22065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2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Result: </w:t>
      </w:r>
      <w:r>
        <w:t>The Jenkins pipeline script was created and executed successfully. All three configured stages completed successfully.</w:t>
      </w:r>
    </w:p>
    <w:sectPr w:rsidR="00FC693F" w:rsidRPr="0006063C" w:rsidSect="00034616">
      <w:footerReference w:type="default" r:id="rId14"/>
      <w:headerReference w:type="default" r:id="rId24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CI/CD Lab | Lab Exercise 6 | SAGAR - 500125475 | DevOps-3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