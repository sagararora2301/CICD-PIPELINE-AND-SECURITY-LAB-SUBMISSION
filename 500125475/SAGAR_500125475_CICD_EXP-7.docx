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/>
    </w:p>
    <w:p>
      <w:pPr>
        <w:spacing/>
        <w:jc w:val="center"/>
      </w:pPr>
      <w:r>
        <w:rPr>
          <w:b/>
          <w:color w:val="17365D"/>
          <w:sz w:val="50"/>
        </w:rPr>
        <w:t>CI/CD LAB</w:t>
      </w:r>
    </w:p>
    <w:p>
      <w:pPr>
        <w:spacing/>
        <w:jc w:val="center"/>
      </w:pPr>
      <w:r>
        <w:rPr>
          <w:b/>
          <w:color w:val="2F5597"/>
          <w:sz w:val="40"/>
        </w:rPr>
        <w:t>LAB EXERCISE 7</w:t>
      </w:r>
    </w:p>
    <w:p>
      <w:pPr>
        <w:spacing/>
        <w:jc w:val="center"/>
      </w:pPr>
      <w:r>
        <w:rPr>
          <w:b/>
          <w:sz w:val="34"/>
        </w:rPr>
        <w:t>Setting up Jenkins Pipeline Job from Git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Name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SAGAR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SAP ID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500125475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Batch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DevOps-3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Subject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CI/CD Lab</w:t>
            </w:r>
          </w:p>
        </w:tc>
      </w:tr>
    </w:tbl>
    <w:p/>
    <w:p>
      <w:pPr>
        <w:spacing w:before="560"/>
        <w:jc w:val="center"/>
      </w:pPr>
      <w:r>
        <w:rPr>
          <w:b/>
          <w:sz w:val="22"/>
        </w:rPr>
        <w:t>University of Petroleum and Energy Studies (UPES)</w:t>
      </w:r>
    </w:p>
    <w:p>
      <w:pPr>
        <w:spacing w:after="120"/>
        <w:jc w:val="center"/>
      </w:pPr>
    </w:p>
    <w:p>
      <w:pPr>
        <w:spacing w:after="60"/>
        <w:jc w:val="center"/>
      </w:pPr>
    </w:p>
    <w:p>
      <w:pPr>
        <w:spacing w:after="0"/>
        <w:jc w:val="center"/>
      </w:pPr>
    </w:p>
    <w:p>
      <w:r/>
    </w:p>
    <w:p>
      <w:pPr>
        <w:jc w:val="center"/>
      </w:pPr>
      <w:r>
        <w:rPr>
          <w:b/>
        </w:rPr>
        <w:t>Lab Exercise 7</w:t>
      </w:r>
    </w:p>
    <w:p>
      <w:pPr>
        <w:jc w:val="center"/>
      </w:pPr>
      <w:r>
        <w:rPr>
          <w:b/>
        </w:rPr>
        <w:t>Setting up Jenkins Pipeline Job from Git</w:t>
      </w:r>
    </w:p>
    <w:p>
      <w:r>
        <w:rPr>
          <w:b/>
        </w:rPr>
        <w:t xml:space="preserve">Objective: </w:t>
      </w:r>
      <w:r>
        <w:t>To set up a Jenkins pipeline job from Git version control system to enable automated CI for building, testing, and potentially deploying software upon code changes.</w:t>
      </w:r>
    </w:p>
    <w:p>
      <w:r>
        <w:rPr>
          <w:b/>
        </w:rPr>
        <w:t xml:space="preserve">Tools required: </w:t>
      </w:r>
      <w:r>
        <w:t>Jenkins, Git and Linux</w:t>
      </w:r>
    </w:p>
    <w:p>
      <w:r>
        <w:rPr>
          <w:b/>
        </w:rPr>
        <w:t xml:space="preserve">Prerequisites: </w:t>
      </w:r>
      <w:r>
        <w:t>None</w:t>
      </w:r>
    </w:p>
    <w:p>
      <w:r>
        <w:rPr>
          <w:b/>
        </w:rPr>
        <w:t>Steps to be followed:</w:t>
      </w:r>
    </w:p>
    <w:p>
      <w:r>
        <w:t>1. Create a Git repository</w:t>
      </w:r>
    </w:p>
    <w:p>
      <w:r>
        <w:t>2. Push the pipeline script into the Git repository</w:t>
      </w:r>
    </w:p>
    <w:p>
      <w:r>
        <w:t>3. Create a pipeline script-based freestyle job</w:t>
      </w:r>
    </w:p>
    <w:p>
      <w:r>
        <w:rPr>
          <w:b/>
        </w:rPr>
        <w:t>Step 1: Create a Git Repository</w:t>
      </w:r>
    </w:p>
    <w:p>
      <w:r>
        <w:t>Create a public GitHub repository named Maven and initialize it with a README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46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7.1] 2026-09-21 22115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6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2: Copy the Repository URL</w:t>
      </w:r>
    </w:p>
    <w:p>
      <w:r>
        <w:t>Open the repository Code menu and copy the HTTPS repository URL for use with Git.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61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7.2] 2026-09-21 2213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3: Create the Jenkinsfile</w:t>
      </w:r>
    </w:p>
    <w:p>
      <w:r>
        <w:t>Create a Jenkinsfile containing the Maven tool configuration and pipeline stages for Welcome, Clean, Build, Build Success, and Final Success.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15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6.5] 2026-09-21 221811(1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4: Verify Jenkinsfile in GitHub</w:t>
      </w:r>
    </w:p>
    <w:p>
      <w:r>
        <w:t>Push the Jenkinsfile to the Maven repository and verify that it appears in the repository along with README.md.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340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7.3] 2026-09-21 22275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Result: </w:t>
      </w:r>
      <w:r>
        <w:t>The Git repository was created, the Jenkins pipeline script was prepared in a Jenkinsfile, and the Jenkinsfile was successfully pushed to the GitHub repository.</w:t>
      </w:r>
    </w:p>
    <w:sectPr w:rsidR="00FC693F" w:rsidRPr="0006063C" w:rsidSect="00034616">
      <w:footerReference w:type="default" r:id="rId14"/>
      <w:headerReference w:type="default" r:id="rId24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CI/CD Lab | Lab Exercise 7 | SAGAR - 500125475 | DevOps-3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header" Target="header1.xml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