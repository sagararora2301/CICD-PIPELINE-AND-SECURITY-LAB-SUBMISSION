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/>
    </w:p>
    <w:p>
      <w:pPr>
        <w:spacing/>
        <w:jc w:val="center"/>
      </w:pPr>
      <w:r>
        <w:rPr>
          <w:b/>
          <w:color w:val="17365D"/>
          <w:sz w:val="50"/>
        </w:rPr>
        <w:t>CI/CD LAB</w:t>
      </w:r>
    </w:p>
    <w:p>
      <w:pPr>
        <w:spacing/>
        <w:jc w:val="center"/>
      </w:pPr>
      <w:r>
        <w:rPr>
          <w:rFonts w:ascii="Times New Roman" w:hAnsi="Times New Roman"/>
          <w:b/>
        </w:rPr>
        <w:t>LAB EXERCISE 8</w:t>
      </w:r>
    </w:p>
    <w:p>
      <w:pPr>
        <w:spacing/>
        <w:jc w:val="center"/>
      </w:pPr>
      <w:r>
        <w:rPr>
          <w:b/>
          <w:sz w:val="34"/>
        </w:rPr>
        <w:t>Configuring Multibranch Jenkins Pipeline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Name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SAGAR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SAP ID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500125475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Batch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DevOps-3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CI/CD Lab</w:t>
            </w:r>
          </w:p>
        </w:tc>
      </w:tr>
    </w:tbl>
    <w:p/>
    <w:p>
      <w:pPr>
        <w:spacing w:before="560"/>
        <w:jc w:val="center"/>
      </w:pPr>
      <w:r>
        <w:rPr>
          <w:b/>
          <w:sz w:val="22"/>
        </w:rPr>
        <w:t>University of Petroleum and Energy Studies (UPES)</w:t>
      </w:r>
    </w:p>
    <w:p>
      <w:pPr>
        <w:spacing w:after="120"/>
        <w:jc w:val="center"/>
      </w:pPr>
    </w:p>
    <w:p>
      <w:pPr>
        <w:spacing w:after="60"/>
        <w:jc w:val="center"/>
      </w:pPr>
    </w:p>
    <w:p>
      <w:pPr>
        <w:spacing w:after="0"/>
        <w:jc w:val="center"/>
      </w:pPr>
    </w:p>
    <w:p>
      <w:r/>
    </w:p>
    <w:p>
      <w:pPr>
        <w:jc w:val="center"/>
      </w:pPr>
      <w:r>
        <w:rPr>
          <w:b/>
        </w:rPr>
        <w:t>Lab Exercise 8</w:t>
      </w:r>
    </w:p>
    <w:p>
      <w:pPr>
        <w:jc w:val="center"/>
      </w:pPr>
      <w:r>
        <w:rPr>
          <w:b/>
        </w:rPr>
        <w:t>Configuring Multibranch Jenkins Pipeline Job</w:t>
      </w:r>
    </w:p>
    <w:p>
      <w:r>
        <w:rPr>
          <w:b/>
        </w:rPr>
        <w:t xml:space="preserve">Objective: </w:t>
      </w:r>
      <w:r>
        <w:t>To configure a Multibranch Jenkins pipeline job to facilitate managing multiple projects within a single job setup.</w:t>
      </w:r>
    </w:p>
    <w:p>
      <w:r>
        <w:rPr>
          <w:b/>
        </w:rPr>
        <w:t xml:space="preserve">Tools required: </w:t>
      </w:r>
      <w:r>
        <w:t>Jenkins, Git, and GitHub</w:t>
      </w:r>
    </w:p>
    <w:p>
      <w:r>
        <w:rPr>
          <w:b/>
        </w:rPr>
        <w:t xml:space="preserve">Prerequisites: </w:t>
      </w:r>
      <w:r>
        <w:t>None</w:t>
      </w:r>
    </w:p>
    <w:p>
      <w:r>
        <w:rPr>
          <w:b/>
        </w:rPr>
        <w:t>Steps to be followed:</w:t>
      </w:r>
    </w:p>
    <w:p>
      <w:r>
        <w:t>1. Create a Git repository</w:t>
      </w:r>
    </w:p>
    <w:p>
      <w:r>
        <w:t>2. Push the code file into the Git repository</w:t>
      </w:r>
    </w:p>
    <w:p>
      <w:r>
        <w:t>3. Create a Multibranch Pipeline</w:t>
      </w:r>
    </w:p>
    <w:p>
      <w:r>
        <w:rPr>
          <w:b/>
        </w:rPr>
        <w:t>Step 1: Create a Git Repository</w:t>
      </w:r>
    </w:p>
    <w:p>
      <w:r>
        <w:t>Create a public GitHub repository named Multibranch-Pipeline and initialize it with a README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95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8.1]2026-09-21 2237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5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2: Copy the Repository URL</w:t>
      </w:r>
    </w:p>
    <w:p>
      <w:r>
        <w:t>Open the repository Code menu and copy the HTTPS repository URL.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90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8.2]2026-09-21 2238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3: Create the Pipeline Code File</w:t>
      </w:r>
    </w:p>
    <w:p>
      <w:r>
        <w:t>Create the pipeline code file containing Build, Test, Deploy, and post success/failure logic.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03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8.3]2026-09-21 22405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4: Verify the File in GitHub</w:t>
      </w:r>
    </w:p>
    <w:p>
      <w:r>
        <w:t>Push the code file to the Multibranch-Pipeline repository and verify it appears with README.md.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15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8.4] 2026-09-21 22444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5: Create a Multibranch Pipeline in Jenkins</w:t>
      </w:r>
    </w:p>
    <w:p>
      <w:r>
        <w:t>Create a new Jenkins item and select Multibranch Pipeline as the project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29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8.5]2026-09-21 22461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6: Scan the Repository and Verify Success</w:t>
      </w:r>
    </w:p>
    <w:p>
      <w:r>
        <w:t>Scan the configured repository. Jenkins detects the main branch and Jenkinsfile, meets the criteria, schedules the build, and finishes branch indexing successfully.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61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8.5]2026-09-23 155540(1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1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Result: </w:t>
      </w:r>
      <w:r>
        <w:t>The Multibranch Jenkins Pipeline job was configured successfully. Jenkins detected the main branch and Jenkinsfile and completed repository scanning with SUCCESS.</w:t>
      </w:r>
    </w:p>
    <w:sectPr w:rsidR="00FC693F" w:rsidRPr="0006063C" w:rsidSect="00034616">
      <w:footerReference w:type="default" r:id="rId14"/>
      <w:headerReference w:type="default" r:id="rId24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CI/CD Lab | Lab Exercise 8 | SAGAR - 500125475 | DevOps-3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header" Target="header1.xml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